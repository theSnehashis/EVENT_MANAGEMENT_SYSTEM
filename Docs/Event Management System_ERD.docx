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664AC" w14:textId="77777777" w:rsidR="00792F69" w:rsidRDefault="00000000">
      <w:pPr>
        <w:spacing w:before="1100"/>
        <w:jc w:val="center"/>
      </w:pPr>
      <w:r>
        <w:rPr>
          <w:rFonts w:ascii="Aptos Display" w:hAnsi="Aptos Display"/>
          <w:b/>
          <w:color w:val="1E293B"/>
          <w:sz w:val="60"/>
        </w:rPr>
        <w:t>EVENT MANAGEMENT</w:t>
      </w:r>
      <w:r>
        <w:rPr>
          <w:rFonts w:ascii="Aptos Display" w:hAnsi="Aptos Display"/>
          <w:b/>
          <w:color w:val="1E293B"/>
          <w:sz w:val="60"/>
        </w:rPr>
        <w:br/>
        <w:t>SYSTEM</w:t>
      </w:r>
    </w:p>
    <w:p w14:paraId="7040D0E1" w14:textId="77777777" w:rsidR="00792F69" w:rsidRDefault="00000000">
      <w:pPr>
        <w:jc w:val="center"/>
      </w:pPr>
      <w:r>
        <w:rPr>
          <w:b/>
          <w:color w:val="4B5563"/>
          <w:sz w:val="32"/>
        </w:rPr>
        <w:t>ER DIAGRAM &amp; TABLE SCHEMA</w:t>
      </w:r>
    </w:p>
    <w:p w14:paraId="019A4300" w14:textId="77777777" w:rsidR="00792F69" w:rsidRDefault="00000000">
      <w:pPr>
        <w:jc w:val="center"/>
      </w:pPr>
      <w:r>
        <w:rPr>
          <w:i/>
          <w:sz w:val="22"/>
        </w:rPr>
        <w:t>PHP and MySQL Mini Project</w:t>
      </w:r>
    </w:p>
    <w:p w14:paraId="16090E60" w14:textId="77777777" w:rsidR="00792F69" w:rsidRDefault="00792F69"/>
    <w:tbl>
      <w:tblPr>
        <w:tblStyle w:val="TableGrid"/>
        <w:tblW w:w="0" w:type="auto"/>
        <w:jc w:val="center"/>
        <w:tblLook w:val="04A0" w:firstRow="1" w:lastRow="0" w:firstColumn="1" w:lastColumn="0" w:noHBand="0" w:noVBand="1"/>
      </w:tblPr>
      <w:tblGrid>
        <w:gridCol w:w="2376"/>
        <w:gridCol w:w="6840"/>
      </w:tblGrid>
      <w:tr w:rsidR="00792F69" w14:paraId="5C5146C9" w14:textId="77777777">
        <w:trPr>
          <w:jc w:val="center"/>
        </w:trPr>
        <w:tc>
          <w:tcPr>
            <w:tcW w:w="2376" w:type="dxa"/>
            <w:shd w:val="clear" w:color="auto" w:fill="E5E7EB"/>
            <w:vAlign w:val="center"/>
          </w:tcPr>
          <w:p w14:paraId="74793544" w14:textId="77777777" w:rsidR="00792F69" w:rsidRDefault="00000000">
            <w:pPr>
              <w:spacing w:after="0"/>
            </w:pPr>
            <w:r>
              <w:rPr>
                <w:b/>
                <w:color w:val="1E293B"/>
              </w:rPr>
              <w:t>Prepared by</w:t>
            </w:r>
          </w:p>
        </w:tc>
        <w:tc>
          <w:tcPr>
            <w:tcW w:w="6840" w:type="dxa"/>
            <w:vAlign w:val="center"/>
          </w:tcPr>
          <w:p w14:paraId="68FD667A" w14:textId="77777777" w:rsidR="00792F69" w:rsidRDefault="00000000">
            <w:pPr>
              <w:spacing w:after="0"/>
            </w:pPr>
            <w:r>
              <w:t>Snehashis Dalui and Ria Mondal</w:t>
            </w:r>
          </w:p>
        </w:tc>
      </w:tr>
      <w:tr w:rsidR="00792F69" w14:paraId="1334D1A4" w14:textId="77777777">
        <w:trPr>
          <w:jc w:val="center"/>
        </w:trPr>
        <w:tc>
          <w:tcPr>
            <w:tcW w:w="2376" w:type="dxa"/>
            <w:shd w:val="clear" w:color="auto" w:fill="E5E7EB"/>
            <w:vAlign w:val="center"/>
          </w:tcPr>
          <w:p w14:paraId="35157F83" w14:textId="77777777" w:rsidR="00792F69" w:rsidRDefault="00000000">
            <w:pPr>
              <w:spacing w:after="0"/>
            </w:pPr>
            <w:r>
              <w:rPr>
                <w:b/>
                <w:color w:val="1E293B"/>
              </w:rPr>
              <w:t>Programme</w:t>
            </w:r>
          </w:p>
        </w:tc>
        <w:tc>
          <w:tcPr>
            <w:tcW w:w="6840" w:type="dxa"/>
            <w:vAlign w:val="center"/>
          </w:tcPr>
          <w:p w14:paraId="14C98D0C" w14:textId="77777777" w:rsidR="00792F69" w:rsidRDefault="00000000">
            <w:pPr>
              <w:spacing w:after="0"/>
            </w:pPr>
            <w:r>
              <w:t>BCA – 5th Semester</w:t>
            </w:r>
          </w:p>
        </w:tc>
      </w:tr>
      <w:tr w:rsidR="00792F69" w14:paraId="0AA9BAE6" w14:textId="77777777">
        <w:trPr>
          <w:jc w:val="center"/>
        </w:trPr>
        <w:tc>
          <w:tcPr>
            <w:tcW w:w="2376" w:type="dxa"/>
            <w:shd w:val="clear" w:color="auto" w:fill="E5E7EB"/>
            <w:vAlign w:val="center"/>
          </w:tcPr>
          <w:p w14:paraId="6C5B309B" w14:textId="77777777" w:rsidR="00792F69" w:rsidRDefault="00000000">
            <w:pPr>
              <w:spacing w:after="0"/>
            </w:pPr>
            <w:r>
              <w:rPr>
                <w:b/>
                <w:color w:val="1E293B"/>
              </w:rPr>
              <w:t>Institution</w:t>
            </w:r>
          </w:p>
        </w:tc>
        <w:tc>
          <w:tcPr>
            <w:tcW w:w="6840" w:type="dxa"/>
            <w:vAlign w:val="center"/>
          </w:tcPr>
          <w:p w14:paraId="016494B6" w14:textId="77777777" w:rsidR="00792F69" w:rsidRDefault="00000000">
            <w:pPr>
              <w:spacing w:after="0"/>
            </w:pPr>
            <w:r>
              <w:t>Bhawanipur Global Campus, Kolkata</w:t>
            </w:r>
          </w:p>
        </w:tc>
      </w:tr>
      <w:tr w:rsidR="00792F69" w14:paraId="16E2A46C" w14:textId="77777777">
        <w:trPr>
          <w:jc w:val="center"/>
        </w:trPr>
        <w:tc>
          <w:tcPr>
            <w:tcW w:w="2376" w:type="dxa"/>
            <w:shd w:val="clear" w:color="auto" w:fill="E5E7EB"/>
            <w:vAlign w:val="center"/>
          </w:tcPr>
          <w:p w14:paraId="2C73C68D" w14:textId="77777777" w:rsidR="00792F69" w:rsidRDefault="00000000">
            <w:pPr>
              <w:spacing w:after="0"/>
            </w:pPr>
            <w:r>
              <w:rPr>
                <w:b/>
                <w:color w:val="1E293B"/>
              </w:rPr>
              <w:t>Project Supervisor</w:t>
            </w:r>
          </w:p>
        </w:tc>
        <w:tc>
          <w:tcPr>
            <w:tcW w:w="6840" w:type="dxa"/>
            <w:vAlign w:val="center"/>
          </w:tcPr>
          <w:p w14:paraId="7094C8A7" w14:textId="77777777" w:rsidR="00792F69" w:rsidRDefault="00000000">
            <w:pPr>
              <w:spacing w:after="0"/>
            </w:pPr>
            <w:r>
              <w:t>Majid Mallik</w:t>
            </w:r>
          </w:p>
        </w:tc>
      </w:tr>
    </w:tbl>
    <w:p w14:paraId="0FCA74C4" w14:textId="77777777" w:rsidR="00792F69" w:rsidRDefault="00000000">
      <w:pPr>
        <w:spacing w:before="320"/>
        <w:jc w:val="center"/>
      </w:pPr>
      <w:r>
        <w:rPr>
          <w:color w:val="6B7280"/>
          <w:sz w:val="18"/>
        </w:rPr>
        <w:t>Version 1.0  |  13 October 2026</w:t>
      </w:r>
    </w:p>
    <w:p w14:paraId="64EE3926" w14:textId="77777777" w:rsidR="00792F69" w:rsidRDefault="00000000">
      <w:r>
        <w:br w:type="page"/>
      </w:r>
    </w:p>
    <w:p w14:paraId="22135E9E" w14:textId="77777777" w:rsidR="00792F69" w:rsidRDefault="00000000">
      <w:pPr>
        <w:pStyle w:val="Heading1"/>
      </w:pPr>
      <w:r>
        <w:lastRenderedPageBreak/>
        <w:t>1. Entity Relationship (ER) Diagram</w:t>
      </w:r>
    </w:p>
    <w:p w14:paraId="5C2197E2" w14:textId="77777777" w:rsidR="00792F69" w:rsidRDefault="00000000">
      <w:pPr>
        <w:spacing w:after="120"/>
      </w:pPr>
      <w:r>
        <w:t>The diagram below illustrates the three entities and their relationships in the Event Management System.</w:t>
      </w:r>
    </w:p>
    <w:p w14:paraId="0FCC93B1" w14:textId="77777777" w:rsidR="00792F69" w:rsidRDefault="00000000">
      <w:pPr>
        <w:jc w:val="center"/>
      </w:pPr>
      <w:r>
        <w:rPr>
          <w:noProof/>
        </w:rPr>
        <w:drawing>
          <wp:inline distT="0" distB="0" distL="0" distR="0" wp14:anchorId="3E612839" wp14:editId="0092EC63">
            <wp:extent cx="6537960" cy="4358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inimal_professional_vector_style_er_dia.png"/>
                    <pic:cNvPicPr/>
                  </pic:nvPicPr>
                  <pic:blipFill>
                    <a:blip r:embed="rId8"/>
                    <a:stretch>
                      <a:fillRect/>
                    </a:stretch>
                  </pic:blipFill>
                  <pic:spPr>
                    <a:xfrm>
                      <a:off x="0" y="0"/>
                      <a:ext cx="6537960" cy="4358640"/>
                    </a:xfrm>
                    <a:prstGeom prst="rect">
                      <a:avLst/>
                    </a:prstGeom>
                  </pic:spPr>
                </pic:pic>
              </a:graphicData>
            </a:graphic>
          </wp:inline>
        </w:drawing>
      </w:r>
    </w:p>
    <w:p w14:paraId="364AB7EE" w14:textId="77777777" w:rsidR="00792F69" w:rsidRDefault="00000000">
      <w:pPr>
        <w:jc w:val="center"/>
      </w:pPr>
      <w:r>
        <w:rPr>
          <w:i/>
          <w:color w:val="6B7280"/>
          <w:sz w:val="16"/>
        </w:rPr>
        <w:t>Figure 1. Entity Relationship Diagram</w:t>
      </w:r>
    </w:p>
    <w:p w14:paraId="6B7EFC00" w14:textId="77777777" w:rsidR="00792F69" w:rsidRDefault="00000000">
      <w:r>
        <w:br w:type="page"/>
      </w:r>
    </w:p>
    <w:p w14:paraId="01968457" w14:textId="77777777" w:rsidR="00792F69" w:rsidRDefault="00000000">
      <w:pPr>
        <w:pStyle w:val="Heading1"/>
      </w:pPr>
      <w:r>
        <w:lastRenderedPageBreak/>
        <w:t>2. Database Table Schema</w:t>
      </w:r>
    </w:p>
    <w:p w14:paraId="065FA64C" w14:textId="77777777" w:rsidR="00792F69" w:rsidRDefault="00000000">
      <w:pPr>
        <w:spacing w:after="120"/>
      </w:pPr>
      <w:r>
        <w:t>Database name: event_management</w:t>
      </w:r>
    </w:p>
    <w:p w14:paraId="1E7B56ED" w14:textId="77777777" w:rsidR="00792F69" w:rsidRDefault="00000000">
      <w:pPr>
        <w:pStyle w:val="Heading2"/>
      </w:pPr>
      <w:r>
        <w:t>2.1 EVENTS</w:t>
      </w:r>
    </w:p>
    <w:p w14:paraId="7CC2929A" w14:textId="77777777" w:rsidR="00792F69" w:rsidRDefault="00000000">
      <w:r>
        <w:t>Stores the details of each event.</w:t>
      </w:r>
    </w:p>
    <w:tbl>
      <w:tblPr>
        <w:tblStyle w:val="TableGrid"/>
        <w:tblW w:w="0" w:type="auto"/>
        <w:jc w:val="center"/>
        <w:tblLook w:val="04A0" w:firstRow="1" w:lastRow="0" w:firstColumn="1" w:lastColumn="0" w:noHBand="0" w:noVBand="1"/>
      </w:tblPr>
      <w:tblGrid>
        <w:gridCol w:w="1800"/>
        <w:gridCol w:w="1656"/>
        <w:gridCol w:w="2376"/>
        <w:gridCol w:w="3672"/>
      </w:tblGrid>
      <w:tr w:rsidR="00792F69" w14:paraId="5B50A3E1" w14:textId="77777777">
        <w:trPr>
          <w:tblHeader/>
          <w:jc w:val="center"/>
        </w:trPr>
        <w:tc>
          <w:tcPr>
            <w:tcW w:w="1800" w:type="dxa"/>
            <w:shd w:val="clear" w:color="auto" w:fill="374151"/>
            <w:vAlign w:val="center"/>
          </w:tcPr>
          <w:p w14:paraId="4F7F09F4" w14:textId="77777777" w:rsidR="00792F69" w:rsidRDefault="00000000">
            <w:pPr>
              <w:spacing w:after="0"/>
            </w:pPr>
            <w:r>
              <w:rPr>
                <w:b/>
                <w:color w:val="FFFFFF"/>
                <w:sz w:val="17"/>
              </w:rPr>
              <w:t>Column</w:t>
            </w:r>
          </w:p>
        </w:tc>
        <w:tc>
          <w:tcPr>
            <w:tcW w:w="1656" w:type="dxa"/>
            <w:shd w:val="clear" w:color="auto" w:fill="374151"/>
            <w:vAlign w:val="center"/>
          </w:tcPr>
          <w:p w14:paraId="57ADBC5E" w14:textId="77777777" w:rsidR="00792F69" w:rsidRDefault="00000000">
            <w:pPr>
              <w:spacing w:after="0"/>
            </w:pPr>
            <w:r>
              <w:rPr>
                <w:b/>
                <w:color w:val="FFFFFF"/>
                <w:sz w:val="17"/>
              </w:rPr>
              <w:t>Data Type</w:t>
            </w:r>
          </w:p>
        </w:tc>
        <w:tc>
          <w:tcPr>
            <w:tcW w:w="2376" w:type="dxa"/>
            <w:shd w:val="clear" w:color="auto" w:fill="374151"/>
            <w:vAlign w:val="center"/>
          </w:tcPr>
          <w:p w14:paraId="3F203D1D" w14:textId="77777777" w:rsidR="00792F69" w:rsidRDefault="00000000">
            <w:pPr>
              <w:spacing w:after="0"/>
            </w:pPr>
            <w:r>
              <w:rPr>
                <w:b/>
                <w:color w:val="FFFFFF"/>
                <w:sz w:val="17"/>
              </w:rPr>
              <w:t>Constraints</w:t>
            </w:r>
          </w:p>
        </w:tc>
        <w:tc>
          <w:tcPr>
            <w:tcW w:w="3672" w:type="dxa"/>
            <w:shd w:val="clear" w:color="auto" w:fill="374151"/>
            <w:vAlign w:val="center"/>
          </w:tcPr>
          <w:p w14:paraId="52D548A4" w14:textId="77777777" w:rsidR="00792F69" w:rsidRDefault="00000000">
            <w:pPr>
              <w:spacing w:after="0"/>
            </w:pPr>
            <w:r>
              <w:rPr>
                <w:b/>
                <w:color w:val="FFFFFF"/>
                <w:sz w:val="17"/>
              </w:rPr>
              <w:t>Description</w:t>
            </w:r>
          </w:p>
        </w:tc>
      </w:tr>
      <w:tr w:rsidR="00792F69" w14:paraId="63834E01" w14:textId="77777777">
        <w:trPr>
          <w:jc w:val="center"/>
        </w:trPr>
        <w:tc>
          <w:tcPr>
            <w:tcW w:w="1800" w:type="dxa"/>
            <w:vAlign w:val="center"/>
          </w:tcPr>
          <w:p w14:paraId="3FABC295" w14:textId="77777777" w:rsidR="00792F69" w:rsidRDefault="00000000">
            <w:pPr>
              <w:spacing w:after="0"/>
            </w:pPr>
            <w:r>
              <w:rPr>
                <w:b/>
                <w:sz w:val="16"/>
              </w:rPr>
              <w:t>id</w:t>
            </w:r>
          </w:p>
        </w:tc>
        <w:tc>
          <w:tcPr>
            <w:tcW w:w="1656" w:type="dxa"/>
            <w:vAlign w:val="center"/>
          </w:tcPr>
          <w:p w14:paraId="3B54B1C9" w14:textId="77777777" w:rsidR="00792F69" w:rsidRDefault="00000000">
            <w:pPr>
              <w:spacing w:after="0"/>
            </w:pPr>
            <w:r>
              <w:rPr>
                <w:sz w:val="16"/>
              </w:rPr>
              <w:t>INT</w:t>
            </w:r>
          </w:p>
        </w:tc>
        <w:tc>
          <w:tcPr>
            <w:tcW w:w="2376" w:type="dxa"/>
            <w:vAlign w:val="center"/>
          </w:tcPr>
          <w:p w14:paraId="3B3535D3" w14:textId="77777777" w:rsidR="00792F69" w:rsidRDefault="00000000">
            <w:pPr>
              <w:spacing w:after="0"/>
            </w:pPr>
            <w:r>
              <w:rPr>
                <w:sz w:val="16"/>
              </w:rPr>
              <w:t>PRIMARY KEY, AUTO_INCREMENT</w:t>
            </w:r>
          </w:p>
        </w:tc>
        <w:tc>
          <w:tcPr>
            <w:tcW w:w="3672" w:type="dxa"/>
            <w:vAlign w:val="center"/>
          </w:tcPr>
          <w:p w14:paraId="035EB646" w14:textId="77777777" w:rsidR="00792F69" w:rsidRDefault="00000000">
            <w:pPr>
              <w:spacing w:after="0"/>
            </w:pPr>
            <w:r>
              <w:rPr>
                <w:sz w:val="16"/>
              </w:rPr>
              <w:t>Unique identifier for an event.</w:t>
            </w:r>
          </w:p>
        </w:tc>
      </w:tr>
      <w:tr w:rsidR="00792F69" w14:paraId="10C33EE9" w14:textId="77777777">
        <w:trPr>
          <w:jc w:val="center"/>
        </w:trPr>
        <w:tc>
          <w:tcPr>
            <w:tcW w:w="1800" w:type="dxa"/>
            <w:shd w:val="clear" w:color="auto" w:fill="F3F4F6"/>
            <w:vAlign w:val="center"/>
          </w:tcPr>
          <w:p w14:paraId="3F546D81" w14:textId="77777777" w:rsidR="00792F69" w:rsidRDefault="00000000">
            <w:pPr>
              <w:spacing w:after="0"/>
            </w:pPr>
            <w:r>
              <w:rPr>
                <w:b/>
                <w:sz w:val="16"/>
              </w:rPr>
              <w:t>title</w:t>
            </w:r>
          </w:p>
        </w:tc>
        <w:tc>
          <w:tcPr>
            <w:tcW w:w="1656" w:type="dxa"/>
            <w:shd w:val="clear" w:color="auto" w:fill="F3F4F6"/>
            <w:vAlign w:val="center"/>
          </w:tcPr>
          <w:p w14:paraId="24F9D258" w14:textId="77777777" w:rsidR="00792F69" w:rsidRDefault="00000000">
            <w:pPr>
              <w:spacing w:after="0"/>
            </w:pPr>
            <w:r>
              <w:rPr>
                <w:sz w:val="16"/>
              </w:rPr>
              <w:t>VARCHAR(150)</w:t>
            </w:r>
          </w:p>
        </w:tc>
        <w:tc>
          <w:tcPr>
            <w:tcW w:w="2376" w:type="dxa"/>
            <w:shd w:val="clear" w:color="auto" w:fill="F3F4F6"/>
            <w:vAlign w:val="center"/>
          </w:tcPr>
          <w:p w14:paraId="1F0743B3" w14:textId="77777777" w:rsidR="00792F69" w:rsidRDefault="00000000">
            <w:pPr>
              <w:spacing w:after="0"/>
            </w:pPr>
            <w:r>
              <w:rPr>
                <w:sz w:val="16"/>
              </w:rPr>
              <w:t>NOT NULL</w:t>
            </w:r>
          </w:p>
        </w:tc>
        <w:tc>
          <w:tcPr>
            <w:tcW w:w="3672" w:type="dxa"/>
            <w:shd w:val="clear" w:color="auto" w:fill="F3F4F6"/>
            <w:vAlign w:val="center"/>
          </w:tcPr>
          <w:p w14:paraId="74BCF9AC" w14:textId="77777777" w:rsidR="00792F69" w:rsidRDefault="00000000">
            <w:pPr>
              <w:spacing w:after="0"/>
            </w:pPr>
            <w:r>
              <w:rPr>
                <w:sz w:val="16"/>
              </w:rPr>
              <w:t>Event title.</w:t>
            </w:r>
          </w:p>
        </w:tc>
      </w:tr>
      <w:tr w:rsidR="00792F69" w14:paraId="39FE62A8" w14:textId="77777777">
        <w:trPr>
          <w:jc w:val="center"/>
        </w:trPr>
        <w:tc>
          <w:tcPr>
            <w:tcW w:w="1800" w:type="dxa"/>
            <w:vAlign w:val="center"/>
          </w:tcPr>
          <w:p w14:paraId="2D513B33" w14:textId="77777777" w:rsidR="00792F69" w:rsidRDefault="00000000">
            <w:pPr>
              <w:spacing w:after="0"/>
            </w:pPr>
            <w:r>
              <w:rPr>
                <w:b/>
                <w:sz w:val="16"/>
              </w:rPr>
              <w:t>description</w:t>
            </w:r>
          </w:p>
        </w:tc>
        <w:tc>
          <w:tcPr>
            <w:tcW w:w="1656" w:type="dxa"/>
            <w:vAlign w:val="center"/>
          </w:tcPr>
          <w:p w14:paraId="2058E31A" w14:textId="77777777" w:rsidR="00792F69" w:rsidRDefault="00000000">
            <w:pPr>
              <w:spacing w:after="0"/>
            </w:pPr>
            <w:r>
              <w:rPr>
                <w:sz w:val="16"/>
              </w:rPr>
              <w:t>TEXT</w:t>
            </w:r>
          </w:p>
        </w:tc>
        <w:tc>
          <w:tcPr>
            <w:tcW w:w="2376" w:type="dxa"/>
            <w:vAlign w:val="center"/>
          </w:tcPr>
          <w:p w14:paraId="0D0D328B" w14:textId="77777777" w:rsidR="00792F69" w:rsidRDefault="00000000">
            <w:pPr>
              <w:spacing w:after="0"/>
            </w:pPr>
            <w:r>
              <w:rPr>
                <w:sz w:val="16"/>
              </w:rPr>
              <w:t>Nullable</w:t>
            </w:r>
          </w:p>
        </w:tc>
        <w:tc>
          <w:tcPr>
            <w:tcW w:w="3672" w:type="dxa"/>
            <w:vAlign w:val="center"/>
          </w:tcPr>
          <w:p w14:paraId="4E58A6A8" w14:textId="77777777" w:rsidR="00792F69" w:rsidRDefault="00000000">
            <w:pPr>
              <w:spacing w:after="0"/>
            </w:pPr>
            <w:r>
              <w:rPr>
                <w:sz w:val="16"/>
              </w:rPr>
              <w:t>Description of the event.</w:t>
            </w:r>
          </w:p>
        </w:tc>
      </w:tr>
      <w:tr w:rsidR="00792F69" w14:paraId="1A7CCC22" w14:textId="77777777">
        <w:trPr>
          <w:jc w:val="center"/>
        </w:trPr>
        <w:tc>
          <w:tcPr>
            <w:tcW w:w="1800" w:type="dxa"/>
            <w:shd w:val="clear" w:color="auto" w:fill="F3F4F6"/>
            <w:vAlign w:val="center"/>
          </w:tcPr>
          <w:p w14:paraId="6F1BA8E3" w14:textId="77777777" w:rsidR="00792F69" w:rsidRDefault="00000000">
            <w:pPr>
              <w:spacing w:after="0"/>
            </w:pPr>
            <w:r>
              <w:rPr>
                <w:b/>
                <w:sz w:val="16"/>
              </w:rPr>
              <w:t>event_date</w:t>
            </w:r>
          </w:p>
        </w:tc>
        <w:tc>
          <w:tcPr>
            <w:tcW w:w="1656" w:type="dxa"/>
            <w:shd w:val="clear" w:color="auto" w:fill="F3F4F6"/>
            <w:vAlign w:val="center"/>
          </w:tcPr>
          <w:p w14:paraId="132AEED9" w14:textId="77777777" w:rsidR="00792F69" w:rsidRDefault="00000000">
            <w:pPr>
              <w:spacing w:after="0"/>
            </w:pPr>
            <w:r>
              <w:rPr>
                <w:sz w:val="16"/>
              </w:rPr>
              <w:t>DATE</w:t>
            </w:r>
          </w:p>
        </w:tc>
        <w:tc>
          <w:tcPr>
            <w:tcW w:w="2376" w:type="dxa"/>
            <w:shd w:val="clear" w:color="auto" w:fill="F3F4F6"/>
            <w:vAlign w:val="center"/>
          </w:tcPr>
          <w:p w14:paraId="7119C156" w14:textId="77777777" w:rsidR="00792F69" w:rsidRDefault="00000000">
            <w:pPr>
              <w:spacing w:after="0"/>
            </w:pPr>
            <w:r>
              <w:rPr>
                <w:sz w:val="16"/>
              </w:rPr>
              <w:t>NOT NULL</w:t>
            </w:r>
          </w:p>
        </w:tc>
        <w:tc>
          <w:tcPr>
            <w:tcW w:w="3672" w:type="dxa"/>
            <w:shd w:val="clear" w:color="auto" w:fill="F3F4F6"/>
            <w:vAlign w:val="center"/>
          </w:tcPr>
          <w:p w14:paraId="041AFD87" w14:textId="77777777" w:rsidR="00792F69" w:rsidRDefault="00000000">
            <w:pPr>
              <w:spacing w:after="0"/>
            </w:pPr>
            <w:r>
              <w:rPr>
                <w:sz w:val="16"/>
              </w:rPr>
              <w:t>Scheduled date.</w:t>
            </w:r>
          </w:p>
        </w:tc>
      </w:tr>
      <w:tr w:rsidR="00792F69" w14:paraId="55E36D5B" w14:textId="77777777">
        <w:trPr>
          <w:jc w:val="center"/>
        </w:trPr>
        <w:tc>
          <w:tcPr>
            <w:tcW w:w="1800" w:type="dxa"/>
            <w:vAlign w:val="center"/>
          </w:tcPr>
          <w:p w14:paraId="40AFEEA5" w14:textId="77777777" w:rsidR="00792F69" w:rsidRDefault="00000000">
            <w:pPr>
              <w:spacing w:after="0"/>
            </w:pPr>
            <w:r>
              <w:rPr>
                <w:b/>
                <w:sz w:val="16"/>
              </w:rPr>
              <w:t>event_time</w:t>
            </w:r>
          </w:p>
        </w:tc>
        <w:tc>
          <w:tcPr>
            <w:tcW w:w="1656" w:type="dxa"/>
            <w:vAlign w:val="center"/>
          </w:tcPr>
          <w:p w14:paraId="386315EB" w14:textId="77777777" w:rsidR="00792F69" w:rsidRDefault="00000000">
            <w:pPr>
              <w:spacing w:after="0"/>
            </w:pPr>
            <w:r>
              <w:rPr>
                <w:sz w:val="16"/>
              </w:rPr>
              <w:t>TIME</w:t>
            </w:r>
          </w:p>
        </w:tc>
        <w:tc>
          <w:tcPr>
            <w:tcW w:w="2376" w:type="dxa"/>
            <w:vAlign w:val="center"/>
          </w:tcPr>
          <w:p w14:paraId="4C4CBA60" w14:textId="77777777" w:rsidR="00792F69" w:rsidRDefault="00000000">
            <w:pPr>
              <w:spacing w:after="0"/>
            </w:pPr>
            <w:r>
              <w:rPr>
                <w:sz w:val="16"/>
              </w:rPr>
              <w:t>NOT NULL</w:t>
            </w:r>
          </w:p>
        </w:tc>
        <w:tc>
          <w:tcPr>
            <w:tcW w:w="3672" w:type="dxa"/>
            <w:vAlign w:val="center"/>
          </w:tcPr>
          <w:p w14:paraId="3696E532" w14:textId="77777777" w:rsidR="00792F69" w:rsidRDefault="00000000">
            <w:pPr>
              <w:spacing w:after="0"/>
            </w:pPr>
            <w:r>
              <w:rPr>
                <w:sz w:val="16"/>
              </w:rPr>
              <w:t>Scheduled time.</w:t>
            </w:r>
          </w:p>
        </w:tc>
      </w:tr>
      <w:tr w:rsidR="00792F69" w14:paraId="7DE6169A" w14:textId="77777777">
        <w:trPr>
          <w:jc w:val="center"/>
        </w:trPr>
        <w:tc>
          <w:tcPr>
            <w:tcW w:w="1800" w:type="dxa"/>
            <w:shd w:val="clear" w:color="auto" w:fill="F3F4F6"/>
            <w:vAlign w:val="center"/>
          </w:tcPr>
          <w:p w14:paraId="10E70CC2" w14:textId="77777777" w:rsidR="00792F69" w:rsidRDefault="00000000">
            <w:pPr>
              <w:spacing w:after="0"/>
            </w:pPr>
            <w:r>
              <w:rPr>
                <w:b/>
                <w:sz w:val="16"/>
              </w:rPr>
              <w:t>venue</w:t>
            </w:r>
          </w:p>
        </w:tc>
        <w:tc>
          <w:tcPr>
            <w:tcW w:w="1656" w:type="dxa"/>
            <w:shd w:val="clear" w:color="auto" w:fill="F3F4F6"/>
            <w:vAlign w:val="center"/>
          </w:tcPr>
          <w:p w14:paraId="0AE13A02" w14:textId="77777777" w:rsidR="00792F69" w:rsidRDefault="00000000">
            <w:pPr>
              <w:spacing w:after="0"/>
            </w:pPr>
            <w:r>
              <w:rPr>
                <w:sz w:val="16"/>
              </w:rPr>
              <w:t>VARCHAR(200)</w:t>
            </w:r>
          </w:p>
        </w:tc>
        <w:tc>
          <w:tcPr>
            <w:tcW w:w="2376" w:type="dxa"/>
            <w:shd w:val="clear" w:color="auto" w:fill="F3F4F6"/>
            <w:vAlign w:val="center"/>
          </w:tcPr>
          <w:p w14:paraId="7D7B15CC" w14:textId="77777777" w:rsidR="00792F69" w:rsidRDefault="00000000">
            <w:pPr>
              <w:spacing w:after="0"/>
            </w:pPr>
            <w:r>
              <w:rPr>
                <w:sz w:val="16"/>
              </w:rPr>
              <w:t>NOT NULL</w:t>
            </w:r>
          </w:p>
        </w:tc>
        <w:tc>
          <w:tcPr>
            <w:tcW w:w="3672" w:type="dxa"/>
            <w:shd w:val="clear" w:color="auto" w:fill="F3F4F6"/>
            <w:vAlign w:val="center"/>
          </w:tcPr>
          <w:p w14:paraId="7600205A" w14:textId="77777777" w:rsidR="00792F69" w:rsidRDefault="00000000">
            <w:pPr>
              <w:spacing w:after="0"/>
            </w:pPr>
            <w:r>
              <w:rPr>
                <w:sz w:val="16"/>
              </w:rPr>
              <w:t>Event location.</w:t>
            </w:r>
          </w:p>
        </w:tc>
      </w:tr>
      <w:tr w:rsidR="00792F69" w14:paraId="299A1B21" w14:textId="77777777">
        <w:trPr>
          <w:jc w:val="center"/>
        </w:trPr>
        <w:tc>
          <w:tcPr>
            <w:tcW w:w="1800" w:type="dxa"/>
            <w:vAlign w:val="center"/>
          </w:tcPr>
          <w:p w14:paraId="7EFE0029" w14:textId="77777777" w:rsidR="00792F69" w:rsidRDefault="00000000">
            <w:pPr>
              <w:spacing w:after="0"/>
            </w:pPr>
            <w:r>
              <w:rPr>
                <w:b/>
                <w:sz w:val="16"/>
              </w:rPr>
              <w:t>available_seats</w:t>
            </w:r>
          </w:p>
        </w:tc>
        <w:tc>
          <w:tcPr>
            <w:tcW w:w="1656" w:type="dxa"/>
            <w:vAlign w:val="center"/>
          </w:tcPr>
          <w:p w14:paraId="71592C96" w14:textId="77777777" w:rsidR="00792F69" w:rsidRDefault="00000000">
            <w:pPr>
              <w:spacing w:after="0"/>
            </w:pPr>
            <w:r>
              <w:rPr>
                <w:sz w:val="16"/>
              </w:rPr>
              <w:t>INT</w:t>
            </w:r>
          </w:p>
        </w:tc>
        <w:tc>
          <w:tcPr>
            <w:tcW w:w="2376" w:type="dxa"/>
            <w:vAlign w:val="center"/>
          </w:tcPr>
          <w:p w14:paraId="051074E6" w14:textId="77777777" w:rsidR="00792F69" w:rsidRDefault="00000000">
            <w:pPr>
              <w:spacing w:after="0"/>
            </w:pPr>
            <w:r>
              <w:rPr>
                <w:sz w:val="16"/>
              </w:rPr>
              <w:t>NOT NULL, DEFAULT 0</w:t>
            </w:r>
          </w:p>
        </w:tc>
        <w:tc>
          <w:tcPr>
            <w:tcW w:w="3672" w:type="dxa"/>
            <w:vAlign w:val="center"/>
          </w:tcPr>
          <w:p w14:paraId="63615F83" w14:textId="77777777" w:rsidR="00792F69" w:rsidRDefault="00000000">
            <w:pPr>
              <w:spacing w:after="0"/>
            </w:pPr>
            <w:r>
              <w:rPr>
                <w:sz w:val="16"/>
              </w:rPr>
              <w:t>Seats currently available.</w:t>
            </w:r>
          </w:p>
        </w:tc>
      </w:tr>
    </w:tbl>
    <w:p w14:paraId="180F821B" w14:textId="77777777" w:rsidR="00792F69" w:rsidRDefault="00792F69">
      <w:pPr>
        <w:spacing w:after="0"/>
      </w:pPr>
    </w:p>
    <w:p w14:paraId="25FEF35E" w14:textId="77777777" w:rsidR="00792F69" w:rsidRDefault="00000000">
      <w:pPr>
        <w:pStyle w:val="Heading2"/>
      </w:pPr>
      <w:r>
        <w:t>2.2 PARTICIPANTS</w:t>
      </w:r>
    </w:p>
    <w:p w14:paraId="40CB2169" w14:textId="77777777" w:rsidR="00792F69" w:rsidRDefault="00000000">
      <w:r>
        <w:t>Stores participant contact information.</w:t>
      </w:r>
    </w:p>
    <w:tbl>
      <w:tblPr>
        <w:tblStyle w:val="TableGrid"/>
        <w:tblW w:w="0" w:type="auto"/>
        <w:jc w:val="center"/>
        <w:tblLook w:val="04A0" w:firstRow="1" w:lastRow="0" w:firstColumn="1" w:lastColumn="0" w:noHBand="0" w:noVBand="1"/>
      </w:tblPr>
      <w:tblGrid>
        <w:gridCol w:w="1800"/>
        <w:gridCol w:w="1656"/>
        <w:gridCol w:w="2376"/>
        <w:gridCol w:w="3672"/>
      </w:tblGrid>
      <w:tr w:rsidR="00792F69" w14:paraId="3FCA642C" w14:textId="77777777">
        <w:trPr>
          <w:tblHeader/>
          <w:jc w:val="center"/>
        </w:trPr>
        <w:tc>
          <w:tcPr>
            <w:tcW w:w="1800" w:type="dxa"/>
            <w:shd w:val="clear" w:color="auto" w:fill="374151"/>
            <w:vAlign w:val="center"/>
          </w:tcPr>
          <w:p w14:paraId="4BCD7ED4" w14:textId="77777777" w:rsidR="00792F69" w:rsidRDefault="00000000">
            <w:pPr>
              <w:spacing w:after="0"/>
            </w:pPr>
            <w:r>
              <w:rPr>
                <w:b/>
                <w:color w:val="FFFFFF"/>
                <w:sz w:val="17"/>
              </w:rPr>
              <w:t>Column</w:t>
            </w:r>
          </w:p>
        </w:tc>
        <w:tc>
          <w:tcPr>
            <w:tcW w:w="1656" w:type="dxa"/>
            <w:shd w:val="clear" w:color="auto" w:fill="374151"/>
            <w:vAlign w:val="center"/>
          </w:tcPr>
          <w:p w14:paraId="25876202" w14:textId="77777777" w:rsidR="00792F69" w:rsidRDefault="00000000">
            <w:pPr>
              <w:spacing w:after="0"/>
            </w:pPr>
            <w:r>
              <w:rPr>
                <w:b/>
                <w:color w:val="FFFFFF"/>
                <w:sz w:val="17"/>
              </w:rPr>
              <w:t>Data Type</w:t>
            </w:r>
          </w:p>
        </w:tc>
        <w:tc>
          <w:tcPr>
            <w:tcW w:w="2376" w:type="dxa"/>
            <w:shd w:val="clear" w:color="auto" w:fill="374151"/>
            <w:vAlign w:val="center"/>
          </w:tcPr>
          <w:p w14:paraId="55C7BC25" w14:textId="77777777" w:rsidR="00792F69" w:rsidRDefault="00000000">
            <w:pPr>
              <w:spacing w:after="0"/>
            </w:pPr>
            <w:r>
              <w:rPr>
                <w:b/>
                <w:color w:val="FFFFFF"/>
                <w:sz w:val="17"/>
              </w:rPr>
              <w:t>Constraints</w:t>
            </w:r>
          </w:p>
        </w:tc>
        <w:tc>
          <w:tcPr>
            <w:tcW w:w="3672" w:type="dxa"/>
            <w:shd w:val="clear" w:color="auto" w:fill="374151"/>
            <w:vAlign w:val="center"/>
          </w:tcPr>
          <w:p w14:paraId="6A89B3FA" w14:textId="77777777" w:rsidR="00792F69" w:rsidRDefault="00000000">
            <w:pPr>
              <w:spacing w:after="0"/>
            </w:pPr>
            <w:r>
              <w:rPr>
                <w:b/>
                <w:color w:val="FFFFFF"/>
                <w:sz w:val="17"/>
              </w:rPr>
              <w:t>Description</w:t>
            </w:r>
          </w:p>
        </w:tc>
      </w:tr>
      <w:tr w:rsidR="00792F69" w14:paraId="3CA5BDC9" w14:textId="77777777">
        <w:trPr>
          <w:jc w:val="center"/>
        </w:trPr>
        <w:tc>
          <w:tcPr>
            <w:tcW w:w="1800" w:type="dxa"/>
            <w:vAlign w:val="center"/>
          </w:tcPr>
          <w:p w14:paraId="5271CA78" w14:textId="77777777" w:rsidR="00792F69" w:rsidRDefault="00000000">
            <w:pPr>
              <w:spacing w:after="0"/>
            </w:pPr>
            <w:r>
              <w:rPr>
                <w:b/>
                <w:sz w:val="16"/>
              </w:rPr>
              <w:t>id</w:t>
            </w:r>
          </w:p>
        </w:tc>
        <w:tc>
          <w:tcPr>
            <w:tcW w:w="1656" w:type="dxa"/>
            <w:vAlign w:val="center"/>
          </w:tcPr>
          <w:p w14:paraId="7271394E" w14:textId="77777777" w:rsidR="00792F69" w:rsidRDefault="00000000">
            <w:pPr>
              <w:spacing w:after="0"/>
            </w:pPr>
            <w:r>
              <w:rPr>
                <w:sz w:val="16"/>
              </w:rPr>
              <w:t>INT</w:t>
            </w:r>
          </w:p>
        </w:tc>
        <w:tc>
          <w:tcPr>
            <w:tcW w:w="2376" w:type="dxa"/>
            <w:vAlign w:val="center"/>
          </w:tcPr>
          <w:p w14:paraId="7CB04BC2" w14:textId="77777777" w:rsidR="00792F69" w:rsidRDefault="00000000">
            <w:pPr>
              <w:spacing w:after="0"/>
            </w:pPr>
            <w:r>
              <w:rPr>
                <w:sz w:val="16"/>
              </w:rPr>
              <w:t>PRIMARY KEY, AUTO_INCREMENT</w:t>
            </w:r>
          </w:p>
        </w:tc>
        <w:tc>
          <w:tcPr>
            <w:tcW w:w="3672" w:type="dxa"/>
            <w:vAlign w:val="center"/>
          </w:tcPr>
          <w:p w14:paraId="12575D5F" w14:textId="77777777" w:rsidR="00792F69" w:rsidRDefault="00000000">
            <w:pPr>
              <w:spacing w:after="0"/>
            </w:pPr>
            <w:r>
              <w:rPr>
                <w:sz w:val="16"/>
              </w:rPr>
              <w:t>Unique identifier for a participant.</w:t>
            </w:r>
          </w:p>
        </w:tc>
      </w:tr>
      <w:tr w:rsidR="00792F69" w14:paraId="4928BD3D" w14:textId="77777777">
        <w:trPr>
          <w:jc w:val="center"/>
        </w:trPr>
        <w:tc>
          <w:tcPr>
            <w:tcW w:w="1800" w:type="dxa"/>
            <w:shd w:val="clear" w:color="auto" w:fill="F3F4F6"/>
            <w:vAlign w:val="center"/>
          </w:tcPr>
          <w:p w14:paraId="3D6E8B4E" w14:textId="77777777" w:rsidR="00792F69" w:rsidRDefault="00000000">
            <w:pPr>
              <w:spacing w:after="0"/>
            </w:pPr>
            <w:r>
              <w:rPr>
                <w:b/>
                <w:sz w:val="16"/>
              </w:rPr>
              <w:t>full_name</w:t>
            </w:r>
          </w:p>
        </w:tc>
        <w:tc>
          <w:tcPr>
            <w:tcW w:w="1656" w:type="dxa"/>
            <w:shd w:val="clear" w:color="auto" w:fill="F3F4F6"/>
            <w:vAlign w:val="center"/>
          </w:tcPr>
          <w:p w14:paraId="54E30D85" w14:textId="77777777" w:rsidR="00792F69" w:rsidRDefault="00000000">
            <w:pPr>
              <w:spacing w:after="0"/>
            </w:pPr>
            <w:r>
              <w:rPr>
                <w:sz w:val="16"/>
              </w:rPr>
              <w:t>VARCHAR(100)</w:t>
            </w:r>
          </w:p>
        </w:tc>
        <w:tc>
          <w:tcPr>
            <w:tcW w:w="2376" w:type="dxa"/>
            <w:shd w:val="clear" w:color="auto" w:fill="F3F4F6"/>
            <w:vAlign w:val="center"/>
          </w:tcPr>
          <w:p w14:paraId="258A8D85" w14:textId="77777777" w:rsidR="00792F69" w:rsidRDefault="00000000">
            <w:pPr>
              <w:spacing w:after="0"/>
            </w:pPr>
            <w:r>
              <w:rPr>
                <w:sz w:val="16"/>
              </w:rPr>
              <w:t>NOT NULL</w:t>
            </w:r>
          </w:p>
        </w:tc>
        <w:tc>
          <w:tcPr>
            <w:tcW w:w="3672" w:type="dxa"/>
            <w:shd w:val="clear" w:color="auto" w:fill="F3F4F6"/>
            <w:vAlign w:val="center"/>
          </w:tcPr>
          <w:p w14:paraId="4F63F7DD" w14:textId="77777777" w:rsidR="00792F69" w:rsidRDefault="00000000">
            <w:pPr>
              <w:spacing w:after="0"/>
            </w:pPr>
            <w:r>
              <w:rPr>
                <w:sz w:val="16"/>
              </w:rPr>
              <w:t>Participant's full name.</w:t>
            </w:r>
          </w:p>
        </w:tc>
      </w:tr>
      <w:tr w:rsidR="00792F69" w14:paraId="09429227" w14:textId="77777777">
        <w:trPr>
          <w:jc w:val="center"/>
        </w:trPr>
        <w:tc>
          <w:tcPr>
            <w:tcW w:w="1800" w:type="dxa"/>
            <w:vAlign w:val="center"/>
          </w:tcPr>
          <w:p w14:paraId="3AF0B2D7" w14:textId="77777777" w:rsidR="00792F69" w:rsidRDefault="00000000">
            <w:pPr>
              <w:spacing w:after="0"/>
            </w:pPr>
            <w:r>
              <w:rPr>
                <w:b/>
                <w:sz w:val="16"/>
              </w:rPr>
              <w:t>email</w:t>
            </w:r>
          </w:p>
        </w:tc>
        <w:tc>
          <w:tcPr>
            <w:tcW w:w="1656" w:type="dxa"/>
            <w:vAlign w:val="center"/>
          </w:tcPr>
          <w:p w14:paraId="3F09A83D" w14:textId="77777777" w:rsidR="00792F69" w:rsidRDefault="00000000">
            <w:pPr>
              <w:spacing w:after="0"/>
            </w:pPr>
            <w:r>
              <w:rPr>
                <w:sz w:val="16"/>
              </w:rPr>
              <w:t>VARCHAR(150)</w:t>
            </w:r>
          </w:p>
        </w:tc>
        <w:tc>
          <w:tcPr>
            <w:tcW w:w="2376" w:type="dxa"/>
            <w:vAlign w:val="center"/>
          </w:tcPr>
          <w:p w14:paraId="70880699" w14:textId="77777777" w:rsidR="00792F69" w:rsidRDefault="00000000">
            <w:pPr>
              <w:spacing w:after="0"/>
            </w:pPr>
            <w:r>
              <w:rPr>
                <w:sz w:val="16"/>
              </w:rPr>
              <w:t>NOT NULL</w:t>
            </w:r>
          </w:p>
        </w:tc>
        <w:tc>
          <w:tcPr>
            <w:tcW w:w="3672" w:type="dxa"/>
            <w:vAlign w:val="center"/>
          </w:tcPr>
          <w:p w14:paraId="2D71FEA4" w14:textId="77777777" w:rsidR="00792F69" w:rsidRDefault="00000000">
            <w:pPr>
              <w:spacing w:after="0"/>
            </w:pPr>
            <w:r>
              <w:rPr>
                <w:sz w:val="16"/>
              </w:rPr>
              <w:t>Email address.</w:t>
            </w:r>
          </w:p>
        </w:tc>
      </w:tr>
      <w:tr w:rsidR="00792F69" w14:paraId="783C989A" w14:textId="77777777">
        <w:trPr>
          <w:jc w:val="center"/>
        </w:trPr>
        <w:tc>
          <w:tcPr>
            <w:tcW w:w="1800" w:type="dxa"/>
            <w:shd w:val="clear" w:color="auto" w:fill="F3F4F6"/>
            <w:vAlign w:val="center"/>
          </w:tcPr>
          <w:p w14:paraId="59ED9AF6" w14:textId="77777777" w:rsidR="00792F69" w:rsidRDefault="00000000">
            <w:pPr>
              <w:spacing w:after="0"/>
            </w:pPr>
            <w:r>
              <w:rPr>
                <w:b/>
                <w:sz w:val="16"/>
              </w:rPr>
              <w:t>phone</w:t>
            </w:r>
          </w:p>
        </w:tc>
        <w:tc>
          <w:tcPr>
            <w:tcW w:w="1656" w:type="dxa"/>
            <w:shd w:val="clear" w:color="auto" w:fill="F3F4F6"/>
            <w:vAlign w:val="center"/>
          </w:tcPr>
          <w:p w14:paraId="0B5EC36F" w14:textId="77777777" w:rsidR="00792F69" w:rsidRDefault="00000000">
            <w:pPr>
              <w:spacing w:after="0"/>
            </w:pPr>
            <w:r>
              <w:rPr>
                <w:sz w:val="16"/>
              </w:rPr>
              <w:t>VARCHAR(15)</w:t>
            </w:r>
          </w:p>
        </w:tc>
        <w:tc>
          <w:tcPr>
            <w:tcW w:w="2376" w:type="dxa"/>
            <w:shd w:val="clear" w:color="auto" w:fill="F3F4F6"/>
            <w:vAlign w:val="center"/>
          </w:tcPr>
          <w:p w14:paraId="4D7C3AA9" w14:textId="77777777" w:rsidR="00792F69" w:rsidRDefault="00000000">
            <w:pPr>
              <w:spacing w:after="0"/>
            </w:pPr>
            <w:r>
              <w:rPr>
                <w:sz w:val="16"/>
              </w:rPr>
              <w:t>Nullable</w:t>
            </w:r>
          </w:p>
        </w:tc>
        <w:tc>
          <w:tcPr>
            <w:tcW w:w="3672" w:type="dxa"/>
            <w:shd w:val="clear" w:color="auto" w:fill="F3F4F6"/>
            <w:vAlign w:val="center"/>
          </w:tcPr>
          <w:p w14:paraId="31E34E38" w14:textId="77777777" w:rsidR="00792F69" w:rsidRDefault="00000000">
            <w:pPr>
              <w:spacing w:after="0"/>
            </w:pPr>
            <w:r>
              <w:rPr>
                <w:sz w:val="16"/>
              </w:rPr>
              <w:t>Optional contact number.</w:t>
            </w:r>
          </w:p>
        </w:tc>
      </w:tr>
      <w:tr w:rsidR="00792F69" w14:paraId="04136434" w14:textId="77777777">
        <w:trPr>
          <w:jc w:val="center"/>
        </w:trPr>
        <w:tc>
          <w:tcPr>
            <w:tcW w:w="1800" w:type="dxa"/>
            <w:vAlign w:val="center"/>
          </w:tcPr>
          <w:p w14:paraId="47B7391E" w14:textId="77777777" w:rsidR="00792F69" w:rsidRDefault="00000000">
            <w:pPr>
              <w:spacing w:after="0"/>
            </w:pPr>
            <w:r>
              <w:rPr>
                <w:b/>
                <w:sz w:val="16"/>
              </w:rPr>
              <w:t>created_at</w:t>
            </w:r>
          </w:p>
        </w:tc>
        <w:tc>
          <w:tcPr>
            <w:tcW w:w="1656" w:type="dxa"/>
            <w:vAlign w:val="center"/>
          </w:tcPr>
          <w:p w14:paraId="5B170066" w14:textId="77777777" w:rsidR="00792F69" w:rsidRDefault="00000000">
            <w:pPr>
              <w:spacing w:after="0"/>
            </w:pPr>
            <w:r>
              <w:rPr>
                <w:sz w:val="16"/>
              </w:rPr>
              <w:t>TIMESTAMP</w:t>
            </w:r>
          </w:p>
        </w:tc>
        <w:tc>
          <w:tcPr>
            <w:tcW w:w="2376" w:type="dxa"/>
            <w:vAlign w:val="center"/>
          </w:tcPr>
          <w:p w14:paraId="1C77345B" w14:textId="77777777" w:rsidR="00792F69" w:rsidRDefault="00000000">
            <w:pPr>
              <w:spacing w:after="0"/>
            </w:pPr>
            <w:r>
              <w:rPr>
                <w:sz w:val="16"/>
              </w:rPr>
              <w:t>DEFAULT CURRENT_TIMESTAMP</w:t>
            </w:r>
          </w:p>
        </w:tc>
        <w:tc>
          <w:tcPr>
            <w:tcW w:w="3672" w:type="dxa"/>
            <w:vAlign w:val="center"/>
          </w:tcPr>
          <w:p w14:paraId="24203EBB" w14:textId="77777777" w:rsidR="00792F69" w:rsidRDefault="00000000">
            <w:pPr>
              <w:spacing w:after="0"/>
            </w:pPr>
            <w:r>
              <w:rPr>
                <w:sz w:val="16"/>
              </w:rPr>
              <w:t>Record creation date and time.</w:t>
            </w:r>
          </w:p>
        </w:tc>
      </w:tr>
    </w:tbl>
    <w:p w14:paraId="76F7D150" w14:textId="77777777" w:rsidR="00792F69" w:rsidRDefault="00792F69">
      <w:pPr>
        <w:spacing w:after="0"/>
      </w:pPr>
    </w:p>
    <w:p w14:paraId="58CC64A8" w14:textId="7830EFCA" w:rsidR="006C3952" w:rsidRDefault="006C3952" w:rsidP="006C3952">
      <w:pPr>
        <w:pStyle w:val="Heading2"/>
      </w:pPr>
      <w:r>
        <w:t>2.3 REGISTRATIONS</w:t>
      </w:r>
    </w:p>
    <w:p w14:paraId="343E6BA8" w14:textId="77777777" w:rsidR="006C3952" w:rsidRDefault="006C3952" w:rsidP="006C3952">
      <w:r>
        <w:t>Links participants to the events for which they register.</w:t>
      </w:r>
    </w:p>
    <w:tbl>
      <w:tblPr>
        <w:tblStyle w:val="TableGrid"/>
        <w:tblW w:w="0" w:type="auto"/>
        <w:jc w:val="center"/>
        <w:tblLook w:val="04A0" w:firstRow="1" w:lastRow="0" w:firstColumn="1" w:lastColumn="0" w:noHBand="0" w:noVBand="1"/>
      </w:tblPr>
      <w:tblGrid>
        <w:gridCol w:w="1800"/>
        <w:gridCol w:w="1656"/>
        <w:gridCol w:w="2376"/>
        <w:gridCol w:w="3672"/>
      </w:tblGrid>
      <w:tr w:rsidR="006C3952" w14:paraId="41DE647F" w14:textId="77777777" w:rsidTr="006542E2">
        <w:trPr>
          <w:tblHeader/>
          <w:jc w:val="center"/>
        </w:trPr>
        <w:tc>
          <w:tcPr>
            <w:tcW w:w="1800" w:type="dxa"/>
            <w:shd w:val="clear" w:color="auto" w:fill="374151"/>
            <w:vAlign w:val="center"/>
          </w:tcPr>
          <w:p w14:paraId="59B4D1B7" w14:textId="77777777" w:rsidR="006C3952" w:rsidRDefault="006C3952" w:rsidP="006542E2">
            <w:pPr>
              <w:spacing w:after="0"/>
            </w:pPr>
            <w:r>
              <w:rPr>
                <w:b/>
                <w:color w:val="FFFFFF"/>
                <w:sz w:val="17"/>
              </w:rPr>
              <w:t>Column</w:t>
            </w:r>
          </w:p>
        </w:tc>
        <w:tc>
          <w:tcPr>
            <w:tcW w:w="1656" w:type="dxa"/>
            <w:shd w:val="clear" w:color="auto" w:fill="374151"/>
            <w:vAlign w:val="center"/>
          </w:tcPr>
          <w:p w14:paraId="08DE307A" w14:textId="77777777" w:rsidR="006C3952" w:rsidRDefault="006C3952" w:rsidP="006542E2">
            <w:pPr>
              <w:spacing w:after="0"/>
            </w:pPr>
            <w:r>
              <w:rPr>
                <w:b/>
                <w:color w:val="FFFFFF"/>
                <w:sz w:val="17"/>
              </w:rPr>
              <w:t>Data Type</w:t>
            </w:r>
          </w:p>
        </w:tc>
        <w:tc>
          <w:tcPr>
            <w:tcW w:w="2376" w:type="dxa"/>
            <w:shd w:val="clear" w:color="auto" w:fill="374151"/>
            <w:vAlign w:val="center"/>
          </w:tcPr>
          <w:p w14:paraId="4EF66760" w14:textId="77777777" w:rsidR="006C3952" w:rsidRDefault="006C3952" w:rsidP="006542E2">
            <w:pPr>
              <w:spacing w:after="0"/>
            </w:pPr>
            <w:r>
              <w:rPr>
                <w:b/>
                <w:color w:val="FFFFFF"/>
                <w:sz w:val="17"/>
              </w:rPr>
              <w:t>Constraints</w:t>
            </w:r>
          </w:p>
        </w:tc>
        <w:tc>
          <w:tcPr>
            <w:tcW w:w="3672" w:type="dxa"/>
            <w:shd w:val="clear" w:color="auto" w:fill="374151"/>
            <w:vAlign w:val="center"/>
          </w:tcPr>
          <w:p w14:paraId="5DE8AA69" w14:textId="77777777" w:rsidR="006C3952" w:rsidRDefault="006C3952" w:rsidP="006542E2">
            <w:pPr>
              <w:spacing w:after="0"/>
            </w:pPr>
            <w:r>
              <w:rPr>
                <w:b/>
                <w:color w:val="FFFFFF"/>
                <w:sz w:val="17"/>
              </w:rPr>
              <w:t>Description</w:t>
            </w:r>
          </w:p>
        </w:tc>
      </w:tr>
      <w:tr w:rsidR="006C3952" w14:paraId="24CE1EAE" w14:textId="77777777" w:rsidTr="006542E2">
        <w:trPr>
          <w:jc w:val="center"/>
        </w:trPr>
        <w:tc>
          <w:tcPr>
            <w:tcW w:w="1800" w:type="dxa"/>
            <w:vAlign w:val="center"/>
          </w:tcPr>
          <w:p w14:paraId="0BC23AA0" w14:textId="77777777" w:rsidR="006C3952" w:rsidRDefault="006C3952" w:rsidP="006542E2">
            <w:pPr>
              <w:spacing w:after="0"/>
            </w:pPr>
            <w:r>
              <w:rPr>
                <w:b/>
                <w:sz w:val="16"/>
              </w:rPr>
              <w:t>id</w:t>
            </w:r>
          </w:p>
        </w:tc>
        <w:tc>
          <w:tcPr>
            <w:tcW w:w="1656" w:type="dxa"/>
            <w:vAlign w:val="center"/>
          </w:tcPr>
          <w:p w14:paraId="354FC17A" w14:textId="77777777" w:rsidR="006C3952" w:rsidRDefault="006C3952" w:rsidP="006542E2">
            <w:pPr>
              <w:spacing w:after="0"/>
            </w:pPr>
            <w:r>
              <w:rPr>
                <w:sz w:val="16"/>
              </w:rPr>
              <w:t>INT</w:t>
            </w:r>
          </w:p>
        </w:tc>
        <w:tc>
          <w:tcPr>
            <w:tcW w:w="2376" w:type="dxa"/>
            <w:vAlign w:val="center"/>
          </w:tcPr>
          <w:p w14:paraId="4FBE2562" w14:textId="77777777" w:rsidR="006C3952" w:rsidRDefault="006C3952" w:rsidP="006542E2">
            <w:pPr>
              <w:spacing w:after="0"/>
            </w:pPr>
            <w:r>
              <w:rPr>
                <w:sz w:val="16"/>
              </w:rPr>
              <w:t>PRIMARY KEY, AUTO_INCREMENT</w:t>
            </w:r>
          </w:p>
        </w:tc>
        <w:tc>
          <w:tcPr>
            <w:tcW w:w="3672" w:type="dxa"/>
            <w:vAlign w:val="center"/>
          </w:tcPr>
          <w:p w14:paraId="4CAD060E" w14:textId="77777777" w:rsidR="006C3952" w:rsidRDefault="006C3952" w:rsidP="006542E2">
            <w:pPr>
              <w:spacing w:after="0"/>
            </w:pPr>
            <w:r>
              <w:rPr>
                <w:sz w:val="16"/>
              </w:rPr>
              <w:t>Unique identifier for a registration.</w:t>
            </w:r>
          </w:p>
        </w:tc>
      </w:tr>
      <w:tr w:rsidR="006C3952" w14:paraId="6278A54B" w14:textId="77777777" w:rsidTr="006542E2">
        <w:trPr>
          <w:jc w:val="center"/>
        </w:trPr>
        <w:tc>
          <w:tcPr>
            <w:tcW w:w="1800" w:type="dxa"/>
            <w:shd w:val="clear" w:color="auto" w:fill="F3F4F6"/>
            <w:vAlign w:val="center"/>
          </w:tcPr>
          <w:p w14:paraId="127BB9A7" w14:textId="77777777" w:rsidR="006C3952" w:rsidRDefault="006C3952" w:rsidP="006542E2">
            <w:pPr>
              <w:spacing w:after="0"/>
            </w:pPr>
            <w:proofErr w:type="spellStart"/>
            <w:r>
              <w:rPr>
                <w:b/>
                <w:sz w:val="16"/>
              </w:rPr>
              <w:t>event_id</w:t>
            </w:r>
            <w:proofErr w:type="spellEnd"/>
          </w:p>
        </w:tc>
        <w:tc>
          <w:tcPr>
            <w:tcW w:w="1656" w:type="dxa"/>
            <w:shd w:val="clear" w:color="auto" w:fill="F3F4F6"/>
            <w:vAlign w:val="center"/>
          </w:tcPr>
          <w:p w14:paraId="2F8DF73D" w14:textId="77777777" w:rsidR="006C3952" w:rsidRDefault="006C3952" w:rsidP="006542E2">
            <w:pPr>
              <w:spacing w:after="0"/>
            </w:pPr>
            <w:r>
              <w:rPr>
                <w:sz w:val="16"/>
              </w:rPr>
              <w:t>INT</w:t>
            </w:r>
          </w:p>
        </w:tc>
        <w:tc>
          <w:tcPr>
            <w:tcW w:w="2376" w:type="dxa"/>
            <w:shd w:val="clear" w:color="auto" w:fill="F3F4F6"/>
            <w:vAlign w:val="center"/>
          </w:tcPr>
          <w:p w14:paraId="7452A225" w14:textId="77777777" w:rsidR="006C3952" w:rsidRDefault="006C3952" w:rsidP="006542E2">
            <w:pPr>
              <w:spacing w:after="0"/>
            </w:pPr>
            <w:r>
              <w:rPr>
                <w:sz w:val="16"/>
              </w:rPr>
              <w:t>NOT NULL, FOREIGN KEY</w:t>
            </w:r>
          </w:p>
        </w:tc>
        <w:tc>
          <w:tcPr>
            <w:tcW w:w="3672" w:type="dxa"/>
            <w:shd w:val="clear" w:color="auto" w:fill="F3F4F6"/>
            <w:vAlign w:val="center"/>
          </w:tcPr>
          <w:p w14:paraId="21234E1E" w14:textId="77777777" w:rsidR="006C3952" w:rsidRDefault="006C3952" w:rsidP="006542E2">
            <w:pPr>
              <w:spacing w:after="0"/>
            </w:pPr>
            <w:r>
              <w:rPr>
                <w:sz w:val="16"/>
              </w:rPr>
              <w:t>References events.id.</w:t>
            </w:r>
          </w:p>
        </w:tc>
      </w:tr>
      <w:tr w:rsidR="006C3952" w14:paraId="468997C4" w14:textId="77777777" w:rsidTr="006542E2">
        <w:trPr>
          <w:jc w:val="center"/>
        </w:trPr>
        <w:tc>
          <w:tcPr>
            <w:tcW w:w="1800" w:type="dxa"/>
            <w:vAlign w:val="center"/>
          </w:tcPr>
          <w:p w14:paraId="496A2AA0" w14:textId="77777777" w:rsidR="006C3952" w:rsidRDefault="006C3952" w:rsidP="006542E2">
            <w:pPr>
              <w:spacing w:after="0"/>
            </w:pPr>
            <w:proofErr w:type="spellStart"/>
            <w:r>
              <w:rPr>
                <w:b/>
                <w:sz w:val="16"/>
              </w:rPr>
              <w:t>participant_id</w:t>
            </w:r>
            <w:proofErr w:type="spellEnd"/>
          </w:p>
        </w:tc>
        <w:tc>
          <w:tcPr>
            <w:tcW w:w="1656" w:type="dxa"/>
            <w:vAlign w:val="center"/>
          </w:tcPr>
          <w:p w14:paraId="08F22A0C" w14:textId="77777777" w:rsidR="006C3952" w:rsidRDefault="006C3952" w:rsidP="006542E2">
            <w:pPr>
              <w:spacing w:after="0"/>
            </w:pPr>
            <w:r>
              <w:rPr>
                <w:sz w:val="16"/>
              </w:rPr>
              <w:t>INT</w:t>
            </w:r>
          </w:p>
        </w:tc>
        <w:tc>
          <w:tcPr>
            <w:tcW w:w="2376" w:type="dxa"/>
            <w:vAlign w:val="center"/>
          </w:tcPr>
          <w:p w14:paraId="4D43D3BE" w14:textId="77777777" w:rsidR="006C3952" w:rsidRDefault="006C3952" w:rsidP="006542E2">
            <w:pPr>
              <w:spacing w:after="0"/>
            </w:pPr>
            <w:r>
              <w:rPr>
                <w:sz w:val="16"/>
              </w:rPr>
              <w:t>NOT NULL, FOREIGN KEY</w:t>
            </w:r>
          </w:p>
        </w:tc>
        <w:tc>
          <w:tcPr>
            <w:tcW w:w="3672" w:type="dxa"/>
            <w:vAlign w:val="center"/>
          </w:tcPr>
          <w:p w14:paraId="3E1F0181" w14:textId="77777777" w:rsidR="006C3952" w:rsidRDefault="006C3952" w:rsidP="006542E2">
            <w:pPr>
              <w:spacing w:after="0"/>
            </w:pPr>
            <w:r>
              <w:rPr>
                <w:sz w:val="16"/>
              </w:rPr>
              <w:t>References participants.id.</w:t>
            </w:r>
          </w:p>
        </w:tc>
      </w:tr>
      <w:tr w:rsidR="006C3952" w14:paraId="5DF28E95" w14:textId="77777777" w:rsidTr="006542E2">
        <w:trPr>
          <w:jc w:val="center"/>
        </w:trPr>
        <w:tc>
          <w:tcPr>
            <w:tcW w:w="1800" w:type="dxa"/>
            <w:shd w:val="clear" w:color="auto" w:fill="F3F4F6"/>
            <w:vAlign w:val="center"/>
          </w:tcPr>
          <w:p w14:paraId="2790153E" w14:textId="77777777" w:rsidR="006C3952" w:rsidRDefault="006C3952" w:rsidP="006542E2">
            <w:pPr>
              <w:spacing w:after="0"/>
            </w:pPr>
            <w:proofErr w:type="spellStart"/>
            <w:r>
              <w:rPr>
                <w:b/>
                <w:sz w:val="16"/>
              </w:rPr>
              <w:t>registration_date</w:t>
            </w:r>
            <w:proofErr w:type="spellEnd"/>
          </w:p>
        </w:tc>
        <w:tc>
          <w:tcPr>
            <w:tcW w:w="1656" w:type="dxa"/>
            <w:shd w:val="clear" w:color="auto" w:fill="F3F4F6"/>
            <w:vAlign w:val="center"/>
          </w:tcPr>
          <w:p w14:paraId="5D8BB999" w14:textId="77777777" w:rsidR="006C3952" w:rsidRDefault="006C3952" w:rsidP="006542E2">
            <w:pPr>
              <w:spacing w:after="0"/>
            </w:pPr>
            <w:r>
              <w:rPr>
                <w:sz w:val="16"/>
              </w:rPr>
              <w:t>TIMESTAMP</w:t>
            </w:r>
          </w:p>
        </w:tc>
        <w:tc>
          <w:tcPr>
            <w:tcW w:w="2376" w:type="dxa"/>
            <w:shd w:val="clear" w:color="auto" w:fill="F3F4F6"/>
            <w:vAlign w:val="center"/>
          </w:tcPr>
          <w:p w14:paraId="545C06C3" w14:textId="77777777" w:rsidR="006C3952" w:rsidRDefault="006C3952" w:rsidP="006542E2">
            <w:pPr>
              <w:spacing w:after="0"/>
            </w:pPr>
            <w:r>
              <w:rPr>
                <w:sz w:val="16"/>
              </w:rPr>
              <w:t>DEFAULT CURRENT_TIMESTAMP</w:t>
            </w:r>
          </w:p>
        </w:tc>
        <w:tc>
          <w:tcPr>
            <w:tcW w:w="3672" w:type="dxa"/>
            <w:shd w:val="clear" w:color="auto" w:fill="F3F4F6"/>
            <w:vAlign w:val="center"/>
          </w:tcPr>
          <w:p w14:paraId="697C3B0F" w14:textId="77777777" w:rsidR="006C3952" w:rsidRDefault="006C3952" w:rsidP="006542E2">
            <w:pPr>
              <w:spacing w:after="0"/>
            </w:pPr>
            <w:r>
              <w:rPr>
                <w:sz w:val="16"/>
              </w:rPr>
              <w:t>Registration date and time.</w:t>
            </w:r>
          </w:p>
        </w:tc>
      </w:tr>
    </w:tbl>
    <w:p w14:paraId="5A686315" w14:textId="77777777" w:rsidR="00792F69" w:rsidRDefault="00792F69">
      <w:pPr>
        <w:spacing w:after="0"/>
      </w:pPr>
    </w:p>
    <w:p w14:paraId="71ADFC29" w14:textId="77777777" w:rsidR="00792F69" w:rsidRDefault="00000000">
      <w:pPr>
        <w:pStyle w:val="Heading1"/>
      </w:pPr>
      <w:r>
        <w:t>3. Keys and Relationships</w:t>
      </w:r>
    </w:p>
    <w:p w14:paraId="3AAFA170" w14:textId="77777777" w:rsidR="00792F69" w:rsidRDefault="00000000">
      <w:pPr>
        <w:pStyle w:val="ListBullet"/>
      </w:pPr>
      <w:r>
        <w:rPr>
          <w:b/>
        </w:rPr>
        <w:t xml:space="preserve">Primary keys (PK): </w:t>
      </w:r>
      <w:r>
        <w:t>events.id, participants.id, and registrations.id identify rows uniquely.</w:t>
      </w:r>
    </w:p>
    <w:p w14:paraId="7ED118EE" w14:textId="77777777" w:rsidR="00792F69" w:rsidRDefault="00000000">
      <w:pPr>
        <w:pStyle w:val="ListBullet"/>
      </w:pPr>
      <w:r>
        <w:rPr>
          <w:b/>
        </w:rPr>
        <w:t xml:space="preserve">Foreign keys (FK): </w:t>
      </w:r>
      <w:r>
        <w:t>registrations.event_id refers to events.id; registrations.participant_id refers to participants.id.</w:t>
      </w:r>
    </w:p>
    <w:p w14:paraId="36B65B19" w14:textId="77777777" w:rsidR="00792F69" w:rsidRDefault="00000000">
      <w:pPr>
        <w:pStyle w:val="ListBullet"/>
      </w:pPr>
      <w:r>
        <w:rPr>
          <w:b/>
        </w:rPr>
        <w:t xml:space="preserve">Relationship cardinality: </w:t>
      </w:r>
      <w:r>
        <w:t>One event can have many registrations; one participant can have many registrations.</w:t>
      </w:r>
    </w:p>
    <w:p w14:paraId="0CD192A5" w14:textId="77777777" w:rsidR="00792F69" w:rsidRDefault="00000000">
      <w:pPr>
        <w:pStyle w:val="ListBullet"/>
      </w:pPr>
      <w:r>
        <w:rPr>
          <w:b/>
        </w:rPr>
        <w:t xml:space="preserve">Duplicate registration prevention: </w:t>
      </w:r>
      <w:r>
        <w:t>A UNIQUE constraint on (event_id, participant_id) can prevent the same participant from registering for the same event more than once.</w:t>
      </w:r>
    </w:p>
    <w:p w14:paraId="5EF37F22" w14:textId="77777777" w:rsidR="00792F69" w:rsidRDefault="00000000">
      <w:pPr>
        <w:spacing w:before="160"/>
      </w:pPr>
      <w:r>
        <w:rPr>
          <w:b/>
        </w:rPr>
        <w:t xml:space="preserve">Schema note: </w:t>
      </w:r>
      <w:r>
        <w:t>The table schema in this document follows the project structure previously discussed. The generated ER diagram image is inserted as requested, but its field names may not fully match this schema. Please ensure the diagram and actual phpMyAdmin table definitions match before final submission.</w:t>
      </w:r>
    </w:p>
    <w:p w14:paraId="23908449" w14:textId="77777777" w:rsidR="00830A8F" w:rsidRPr="00830A8F" w:rsidRDefault="00830A8F" w:rsidP="00830A8F"/>
    <w:p w14:paraId="1150E782" w14:textId="77777777" w:rsidR="00830A8F" w:rsidRPr="00830A8F" w:rsidRDefault="00830A8F" w:rsidP="00830A8F"/>
    <w:p w14:paraId="6821A70B" w14:textId="77777777" w:rsidR="00830A8F" w:rsidRPr="00830A8F" w:rsidRDefault="00830A8F" w:rsidP="00830A8F"/>
    <w:p w14:paraId="4E8B712A" w14:textId="77777777" w:rsidR="00830A8F" w:rsidRPr="00830A8F" w:rsidRDefault="00830A8F" w:rsidP="00830A8F">
      <w:pPr>
        <w:jc w:val="center"/>
      </w:pPr>
    </w:p>
    <w:sectPr w:rsidR="00830A8F" w:rsidRPr="00830A8F" w:rsidSect="00034616">
      <w:headerReference w:type="default" r:id="rId9"/>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C04F" w14:textId="77777777" w:rsidR="00CC3C85" w:rsidRDefault="00CC3C85">
      <w:pPr>
        <w:spacing w:after="0" w:line="240" w:lineRule="auto"/>
      </w:pPr>
      <w:r>
        <w:separator/>
      </w:r>
    </w:p>
  </w:endnote>
  <w:endnote w:type="continuationSeparator" w:id="0">
    <w:p w14:paraId="70B92398" w14:textId="77777777" w:rsidR="00CC3C85" w:rsidRDefault="00CC3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ED1A0" w14:textId="77777777" w:rsidR="00792F69" w:rsidRDefault="00000000">
    <w:pPr>
      <w:pStyle w:val="Footer"/>
      <w:jc w:val="center"/>
    </w:pPr>
    <w:r>
      <w:rPr>
        <w:color w:val="6B7280"/>
        <w:sz w:val="16"/>
      </w:rPr>
      <w:t xml:space="preserve">PHP &amp; MySQL Mini </w:t>
    </w:r>
    <w:proofErr w:type="gramStart"/>
    <w:r>
      <w:rPr>
        <w:color w:val="6B7280"/>
        <w:sz w:val="16"/>
      </w:rPr>
      <w:t>Project  •</w:t>
    </w:r>
    <w:proofErr w:type="gramEnd"/>
    <w:r>
      <w:rPr>
        <w:color w:val="6B7280"/>
        <w:sz w:val="16"/>
      </w:rPr>
      <w:t xml:space="preserve">  BCA 5th Semester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A8697" w14:textId="77777777" w:rsidR="00CC3C85" w:rsidRDefault="00CC3C85">
      <w:pPr>
        <w:spacing w:after="0" w:line="240" w:lineRule="auto"/>
      </w:pPr>
      <w:r>
        <w:separator/>
      </w:r>
    </w:p>
  </w:footnote>
  <w:footnote w:type="continuationSeparator" w:id="0">
    <w:p w14:paraId="615CD378" w14:textId="77777777" w:rsidR="00CC3C85" w:rsidRDefault="00CC3C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652D" w14:textId="77777777" w:rsidR="00792F69" w:rsidRDefault="00000000">
    <w:pPr>
      <w:pStyle w:val="Header"/>
      <w:jc w:val="right"/>
    </w:pPr>
    <w:r>
      <w:rPr>
        <w:color w:val="6B7280"/>
        <w:sz w:val="16"/>
      </w:rPr>
      <w:t xml:space="preserve">EVENT MANAGEMENT </w:t>
    </w:r>
    <w:proofErr w:type="gramStart"/>
    <w:r>
      <w:rPr>
        <w:color w:val="6B7280"/>
        <w:sz w:val="16"/>
      </w:rPr>
      <w:t>SYSTEM  |</w:t>
    </w:r>
    <w:proofErr w:type="gramEnd"/>
    <w:r>
      <w:rPr>
        <w:color w:val="6B7280"/>
        <w:sz w:val="16"/>
      </w:rPr>
      <w:t xml:space="preserve">  DATABASE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629111">
    <w:abstractNumId w:val="8"/>
  </w:num>
  <w:num w:numId="2" w16cid:durableId="19823367">
    <w:abstractNumId w:val="6"/>
  </w:num>
  <w:num w:numId="3" w16cid:durableId="277832169">
    <w:abstractNumId w:val="5"/>
  </w:num>
  <w:num w:numId="4" w16cid:durableId="1983920284">
    <w:abstractNumId w:val="4"/>
  </w:num>
  <w:num w:numId="5" w16cid:durableId="1904948872">
    <w:abstractNumId w:val="7"/>
  </w:num>
  <w:num w:numId="6" w16cid:durableId="1927614277">
    <w:abstractNumId w:val="3"/>
  </w:num>
  <w:num w:numId="7" w16cid:durableId="179896948">
    <w:abstractNumId w:val="2"/>
  </w:num>
  <w:num w:numId="8" w16cid:durableId="1964261723">
    <w:abstractNumId w:val="1"/>
  </w:num>
  <w:num w:numId="9" w16cid:durableId="190206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633"/>
    <w:rsid w:val="0029639D"/>
    <w:rsid w:val="00326F90"/>
    <w:rsid w:val="005742DA"/>
    <w:rsid w:val="006C3952"/>
    <w:rsid w:val="00792F69"/>
    <w:rsid w:val="00830A8F"/>
    <w:rsid w:val="00AA1D8D"/>
    <w:rsid w:val="00B47730"/>
    <w:rsid w:val="00CB0664"/>
    <w:rsid w:val="00CC3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12A07"/>
  <w14:defaultImageDpi w14:val="300"/>
  <w15:docId w15:val="{28527FB2-6532-460E-ABF4-F393326E8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8303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29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Snehashis Dalui</cp:lastModifiedBy>
  <cp:revision>4</cp:revision>
  <dcterms:created xsi:type="dcterms:W3CDTF">2013-12-23T23:15:00Z</dcterms:created>
  <dcterms:modified xsi:type="dcterms:W3CDTF">2026-10-13T04:40:00Z</dcterms:modified>
  <cp:category/>
</cp:coreProperties>
</file>